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Documentation</w:t>
      </w:r>
    </w:p>
    <w:p/>
    <w:p>
      <w:r>
        <w:t>Tài liệu này bám theo router thật trong `BE/app/routers`.</w:t>
      </w:r>
    </w:p>
    <w:p/>
    <w:p>
      <w:pPr>
        <w:pStyle w:val="Heading2"/>
      </w:pPr>
      <w:r>
        <w:t>Base URL</w:t>
      </w:r>
    </w:p>
    <w:p/>
    <w:p>
      <w:pPr>
        <w:pStyle w:val="ListBullet"/>
      </w:pPr>
      <w:r>
        <w:t>Backend local: `http://localhost:8000`</w:t>
      </w:r>
    </w:p>
    <w:p/>
    <w:p>
      <w:pPr>
        <w:pStyle w:val="Heading2"/>
      </w:pPr>
      <w:r>
        <w:t>1. Health</w:t>
      </w:r>
    </w:p>
    <w:p/>
    <w:p>
      <w:pPr>
        <w:pStyle w:val="ListBullet"/>
      </w:pPr>
      <w:r>
        <w:t>`GET /`</w:t>
      </w:r>
    </w:p>
    <w:p>
      <w:r>
        <w:t xml:space="preserve">  - trạng thái service</w:t>
      </w:r>
    </w:p>
    <w:p>
      <w:pPr>
        <w:pStyle w:val="ListBullet"/>
      </w:pPr>
      <w:r>
        <w:t>`GET /health`</w:t>
      </w:r>
    </w:p>
    <w:p>
      <w:r>
        <w:t xml:space="preserve">  - healthcheck cho Docker</w:t>
      </w:r>
    </w:p>
    <w:p/>
    <w:p>
      <w:pPr>
        <w:pStyle w:val="Heading2"/>
      </w:pPr>
      <w:r>
        <w:t>2. Authentication - `/api/auth`</w:t>
      </w:r>
    </w:p>
    <w:p/>
    <w:p>
      <w:pPr>
        <w:pStyle w:val="ListBullet"/>
      </w:pPr>
      <w:r>
        <w:t>`GET /google/login`</w:t>
      </w:r>
    </w:p>
    <w:p>
      <w:r>
        <w:t xml:space="preserve">  - redirect sang Google OAuth</w:t>
      </w:r>
    </w:p>
    <w:p>
      <w:pPr>
        <w:pStyle w:val="ListBullet"/>
      </w:pPr>
      <w:r>
        <w:t>`GET /google/callback`</w:t>
      </w:r>
    </w:p>
    <w:p>
      <w:r>
        <w:t xml:space="preserve">  - nhận `code` từ Google, kiểm tra email đã được đăng ký, phát token và redirect về frontend</w:t>
      </w:r>
    </w:p>
    <w:p>
      <w:pPr>
        <w:pStyle w:val="ListBullet"/>
      </w:pPr>
      <w:r>
        <w:t>`POST /refresh`</w:t>
      </w:r>
    </w:p>
    <w:p>
      <w:r>
        <w:t xml:space="preserve">  - cấp lại access token và refresh token mới</w:t>
      </w:r>
    </w:p>
    <w:p>
      <w:pPr>
        <w:pStyle w:val="ListBullet"/>
      </w:pPr>
      <w:r>
        <w:t>`POST /logout`</w:t>
      </w:r>
    </w:p>
    <w:p>
      <w:r>
        <w:t xml:space="preserve">  - revoke refresh token hiện tại</w:t>
      </w:r>
    </w:p>
    <w:p>
      <w:pPr>
        <w:pStyle w:val="ListBullet"/>
      </w:pPr>
      <w:r>
        <w:t>`POST /logout/all`</w:t>
      </w:r>
    </w:p>
    <w:p>
      <w:r>
        <w:t xml:space="preserve">  - revoke tất cả refresh token của user</w:t>
      </w:r>
    </w:p>
    <w:p>
      <w:pPr>
        <w:pStyle w:val="ListBullet"/>
      </w:pPr>
      <w:r>
        <w:t>`GET /me`</w:t>
      </w:r>
    </w:p>
    <w:p>
      <w:r>
        <w:t xml:space="preserve">  - lấy profile hiện tại</w:t>
      </w:r>
    </w:p>
    <w:p>
      <w:pPr>
        <w:pStyle w:val="ListBullet"/>
      </w:pPr>
      <w:r>
        <w:t>`PATCH /me`</w:t>
      </w:r>
    </w:p>
    <w:p>
      <w:r>
        <w:t xml:space="preserve">  - cập nhật `full_name`, `avatar_url`</w:t>
      </w:r>
    </w:p>
    <w:p>
      <w:pPr>
        <w:pStyle w:val="ListBullet"/>
      </w:pPr>
      <w:r>
        <w:t>`PATCH /users/{user_id}/role`</w:t>
      </w:r>
    </w:p>
    <w:p>
      <w:r>
        <w:t xml:space="preserve">  - admin đổi role user</w:t>
      </w:r>
    </w:p>
    <w:p/>
    <w:p>
      <w:pPr>
        <w:pStyle w:val="Heading2"/>
      </w:pPr>
      <w:r>
        <w:t>3. Conversations / Chat - `/api/conversations`</w:t>
      </w:r>
    </w:p>
    <w:p/>
    <w:p>
      <w:pPr>
        <w:pStyle w:val="ListBullet"/>
      </w:pPr>
      <w:r>
        <w:t>`GET /`</w:t>
      </w:r>
    </w:p>
    <w:p>
      <w:r>
        <w:t xml:space="preserve">  - danh sách conversation của user</w:t>
      </w:r>
    </w:p>
    <w:p>
      <w:pPr>
        <w:pStyle w:val="ListBullet"/>
      </w:pPr>
      <w:r>
        <w:t>`POST /`</w:t>
      </w:r>
    </w:p>
    <w:p>
      <w:r>
        <w:t xml:space="preserve">  - tạo conversation mới theo course</w:t>
      </w:r>
    </w:p>
    <w:p>
      <w:pPr>
        <w:pStyle w:val="ListBullet"/>
      </w:pPr>
      <w:r>
        <w:t>`GET /{conversation_id}`</w:t>
      </w:r>
    </w:p>
    <w:p>
      <w:r>
        <w:t xml:space="preserve">  - chi tiết conversation + messages + citations</w:t>
      </w:r>
    </w:p>
    <w:p>
      <w:pPr>
        <w:pStyle w:val="ListBullet"/>
      </w:pPr>
      <w:r>
        <w:t>`DELETE /{conversation_id}`</w:t>
      </w:r>
    </w:p>
    <w:p>
      <w:r>
        <w:t xml:space="preserve">  - xóa conversation</w:t>
      </w:r>
    </w:p>
    <w:p>
      <w:pPr>
        <w:pStyle w:val="ListBullet"/>
      </w:pPr>
      <w:r>
        <w:t>`POST /{conversation_id}/messages`</w:t>
      </w:r>
    </w:p>
    <w:p>
      <w:r>
        <w:t xml:space="preserve">  - gửi message mới theo SSE</w:t>
      </w:r>
    </w:p>
    <w:p>
      <w:pPr>
        <w:pStyle w:val="ListBullet"/>
      </w:pPr>
      <w:r>
        <w:t>`PUT /{conversation_id}/messages/{message_id}/edit`</w:t>
      </w:r>
    </w:p>
    <w:p>
      <w:r>
        <w:t xml:space="preserve">  - sửa một user message, rollback các message phía sau rồi sinh lại câu trả lời</w:t>
      </w:r>
    </w:p>
    <w:p/>
    <w:p>
      <w:pPr>
        <w:pStyle w:val="Heading3"/>
      </w:pPr>
      <w:r>
        <w:t>SSE events của chat</w:t>
      </w:r>
    </w:p>
    <w:p/>
    <w:p>
      <w:pPr>
        <w:pStyle w:val="ListBullet"/>
      </w:pPr>
      <w:r>
        <w:t>`progress`</w:t>
      </w:r>
    </w:p>
    <w:p>
      <w:pPr>
        <w:pStyle w:val="ListBullet"/>
      </w:pPr>
      <w:r>
        <w:t>`token`</w:t>
      </w:r>
    </w:p>
    <w:p>
      <w:pPr>
        <w:pStyle w:val="ListBullet"/>
      </w:pPr>
      <w:r>
        <w:t>`citations`</w:t>
      </w:r>
    </w:p>
    <w:p>
      <w:pPr>
        <w:pStyle w:val="ListBullet"/>
      </w:pPr>
      <w:r>
        <w:t>`metadata`</w:t>
      </w:r>
    </w:p>
    <w:p>
      <w:pPr>
        <w:pStyle w:val="ListBullet"/>
      </w:pPr>
      <w:r>
        <w:t>`saved`</w:t>
      </w:r>
    </w:p>
    <w:p>
      <w:pPr>
        <w:pStyle w:val="ListBullet"/>
      </w:pPr>
      <w:r>
        <w:t>`done`</w:t>
      </w:r>
    </w:p>
    <w:p>
      <w:pPr>
        <w:pStyle w:val="ListBullet"/>
      </w:pPr>
      <w:r>
        <w:t>`error`</w:t>
      </w:r>
    </w:p>
    <w:p/>
    <w:p>
      <w:pPr>
        <w:pStyle w:val="Heading2"/>
      </w:pPr>
      <w:r>
        <w:t>4. Documents - `/api/documents`</w:t>
      </w:r>
    </w:p>
    <w:p/>
    <w:p>
      <w:pPr>
        <w:pStyle w:val="ListBullet"/>
      </w:pPr>
      <w:r>
        <w:t>`POST /upload`</w:t>
      </w:r>
    </w:p>
    <w:p>
      <w:r>
        <w:t xml:space="preserve">  - upload tài liệu, tạo record `PENDING`, queue Celery</w:t>
      </w:r>
    </w:p>
    <w:p>
      <w:pPr>
        <w:pStyle w:val="ListBullet"/>
      </w:pPr>
      <w:r>
        <w:t>`GET /{document_id}/status`</w:t>
      </w:r>
    </w:p>
    <w:p>
      <w:r>
        <w:t xml:space="preserve">  - xem tiến độ xử lý</w:t>
      </w:r>
    </w:p>
    <w:p>
      <w:pPr>
        <w:pStyle w:val="ListBullet"/>
      </w:pPr>
      <w:r>
        <w:t>`GET /`</w:t>
      </w:r>
    </w:p>
    <w:p>
      <w:r>
        <w:t xml:space="preserve">  - danh sách tài liệu</w:t>
      </w:r>
    </w:p>
    <w:p>
      <w:pPr>
        <w:pStyle w:val="ListBullet"/>
      </w:pPr>
      <w:r>
        <w:t>`GET /{document_id}`</w:t>
      </w:r>
    </w:p>
    <w:p>
      <w:r>
        <w:t xml:space="preserve">  - chi tiết tài liệu</w:t>
      </w:r>
    </w:p>
    <w:p>
      <w:pPr>
        <w:pStyle w:val="ListBullet"/>
      </w:pPr>
      <w:r>
        <w:t>`DELETE /{document_id}`</w:t>
      </w:r>
    </w:p>
    <w:p>
      <w:r>
        <w:t xml:space="preserve">  - xóa tài liệu</w:t>
      </w:r>
    </w:p>
    <w:p>
      <w:pPr>
        <w:pStyle w:val="ListBullet"/>
      </w:pPr>
      <w:r>
        <w:t>`GET /course/{course_id}/stats`</w:t>
      </w:r>
    </w:p>
    <w:p>
      <w:r>
        <w:t xml:space="preserve">  - thống kê tài liệu theo môn</w:t>
      </w:r>
    </w:p>
    <w:p>
      <w:pPr>
        <w:pStyle w:val="ListBullet"/>
      </w:pPr>
      <w:r>
        <w:t>`GET /{document_id}/download`</w:t>
      </w:r>
    </w:p>
    <w:p>
      <w:r>
        <w:t xml:space="preserve">  - tải file gốc</w:t>
      </w:r>
    </w:p>
    <w:p>
      <w:pPr>
        <w:pStyle w:val="ListBullet"/>
      </w:pPr>
      <w:r>
        <w:t>`GET /{document_id}/view`</w:t>
      </w:r>
    </w:p>
    <w:p>
      <w:r>
        <w:t xml:space="preserve">  - xem file</w:t>
      </w:r>
    </w:p>
    <w:p/>
    <w:p>
      <w:pPr>
        <w:pStyle w:val="Heading2"/>
      </w:pPr>
      <w:r>
        <w:t>5. Courses - `/api/courses`</w:t>
      </w:r>
    </w:p>
    <w:p/>
    <w:p>
      <w:pPr>
        <w:pStyle w:val="ListBullet"/>
      </w:pPr>
      <w:r>
        <w:t>`GET /my-courses`</w:t>
      </w:r>
    </w:p>
    <w:p>
      <w:r>
        <w:t xml:space="preserve">  - danh sách môn của user</w:t>
      </w:r>
    </w:p>
    <w:p>
      <w:pPr>
        <w:pStyle w:val="ListBullet"/>
      </w:pPr>
      <w:r>
        <w:t>`GET /{course_id}/detail`</w:t>
      </w:r>
    </w:p>
    <w:p>
      <w:r>
        <w:t xml:space="preserve">  - chi tiết môn + enrollments</w:t>
      </w:r>
    </w:p>
    <w:p>
      <w:pPr>
        <w:pStyle w:val="ListBullet"/>
      </w:pPr>
      <w:r>
        <w:t>`GET /{course_id}/can-upload`</w:t>
      </w:r>
    </w:p>
    <w:p>
      <w:r>
        <w:t xml:space="preserve">  - kiểm tra user có quyền upload hay không</w:t>
      </w:r>
    </w:p>
    <w:p>
      <w:pPr>
        <w:pStyle w:val="ListBullet"/>
      </w:pPr>
      <w:r>
        <w:t>`POST /{course_id}/import-students`</w:t>
      </w:r>
    </w:p>
    <w:p>
      <w:r>
        <w:t xml:space="preserve">  - import sinh viên vào môn</w:t>
      </w:r>
    </w:p>
    <w:p>
      <w:pPr>
        <w:pStyle w:val="ListBullet"/>
      </w:pPr>
      <w:r>
        <w:t>`POST /{course_id}/enrollments`</w:t>
      </w:r>
    </w:p>
    <w:p>
      <w:r>
        <w:t xml:space="preserve">  - tạo enrollment</w:t>
      </w:r>
    </w:p>
    <w:p>
      <w:pPr>
        <w:pStyle w:val="ListBullet"/>
      </w:pPr>
      <w:r>
        <w:t>`DELETE /{course_id}/enrollments/{enrollment_id}`</w:t>
      </w:r>
    </w:p>
    <w:p>
      <w:r>
        <w:t xml:space="preserve">  - xóa enrollment</w:t>
      </w:r>
    </w:p>
    <w:p/>
    <w:p>
      <w:pPr>
        <w:pStyle w:val="Heading2"/>
      </w:pPr>
      <w:r>
        <w:t>6. Admin - `/api/admin`</w:t>
      </w:r>
    </w:p>
    <w:p/>
    <w:p>
      <w:pPr>
        <w:pStyle w:val="Heading3"/>
      </w:pPr>
      <w:r>
        <w:t>Dashboard / statistics</w:t>
      </w:r>
    </w:p>
    <w:p/>
    <w:p>
      <w:pPr>
        <w:pStyle w:val="ListBullet"/>
      </w:pPr>
      <w:r>
        <w:t>`GET /statistics`</w:t>
      </w:r>
    </w:p>
    <w:p>
      <w:pPr>
        <w:pStyle w:val="ListBullet"/>
      </w:pPr>
      <w:r>
        <w:t>`GET /dashboard/activity`</w:t>
      </w:r>
    </w:p>
    <w:p>
      <w:pPr>
        <w:pStyle w:val="ListBullet"/>
      </w:pPr>
      <w:r>
        <w:t>`GET /dashboard/traffic-today`</w:t>
      </w:r>
    </w:p>
    <w:p/>
    <w:p>
      <w:pPr>
        <w:pStyle w:val="Heading3"/>
      </w:pPr>
      <w:r>
        <w:t>Users</w:t>
      </w:r>
    </w:p>
    <w:p/>
    <w:p>
      <w:pPr>
        <w:pStyle w:val="ListBullet"/>
      </w:pPr>
      <w:r>
        <w:t>`GET /users`</w:t>
      </w:r>
    </w:p>
    <w:p>
      <w:pPr>
        <w:pStyle w:val="ListBullet"/>
      </w:pPr>
      <w:r>
        <w:t>`GET /users/recent`</w:t>
      </w:r>
    </w:p>
    <w:p>
      <w:pPr>
        <w:pStyle w:val="ListBullet"/>
      </w:pPr>
      <w:r>
        <w:t>`GET /users/{user_id}`</w:t>
      </w:r>
    </w:p>
    <w:p>
      <w:pPr>
        <w:pStyle w:val="ListBullet"/>
      </w:pPr>
      <w:r>
        <w:t>`POST /users`</w:t>
      </w:r>
    </w:p>
    <w:p>
      <w:pPr>
        <w:pStyle w:val="ListBullet"/>
      </w:pPr>
      <w:r>
        <w:t>`PUT /users/{user_id}`</w:t>
      </w:r>
    </w:p>
    <w:p>
      <w:pPr>
        <w:pStyle w:val="ListBullet"/>
      </w:pPr>
      <w:r>
        <w:t>`DELETE /users/{user_id}`</w:t>
      </w:r>
    </w:p>
    <w:p/>
    <w:p>
      <w:pPr>
        <w:pStyle w:val="Heading3"/>
      </w:pPr>
      <w:r>
        <w:t>Courses</w:t>
      </w:r>
    </w:p>
    <w:p/>
    <w:p>
      <w:pPr>
        <w:pStyle w:val="ListBullet"/>
      </w:pPr>
      <w:r>
        <w:t>`GET /courses`</w:t>
      </w:r>
    </w:p>
    <w:p>
      <w:pPr>
        <w:pStyle w:val="ListBullet"/>
      </w:pPr>
      <w:r>
        <w:t>`GET /courses/{course_id}`</w:t>
      </w:r>
    </w:p>
    <w:p>
      <w:pPr>
        <w:pStyle w:val="ListBullet"/>
      </w:pPr>
      <w:r>
        <w:t>`POST /courses`</w:t>
      </w:r>
    </w:p>
    <w:p>
      <w:pPr>
        <w:pStyle w:val="ListBullet"/>
      </w:pPr>
      <w:r>
        <w:t>`POST /courses/with-enrollments`</w:t>
      </w:r>
    </w:p>
    <w:p>
      <w:pPr>
        <w:pStyle w:val="ListBullet"/>
      </w:pPr>
      <w:r>
        <w:t>`PUT /courses/{course_id}`</w:t>
      </w:r>
    </w:p>
    <w:p>
      <w:pPr>
        <w:pStyle w:val="ListBullet"/>
      </w:pPr>
      <w:r>
        <w:t>`DELETE /courses/{course_id}`</w:t>
      </w:r>
    </w:p>
    <w:p/>
    <w:p>
      <w:pPr>
        <w:pStyle w:val="Heading3"/>
      </w:pPr>
      <w:r>
        <w:t>Enrollments</w:t>
      </w:r>
    </w:p>
    <w:p/>
    <w:p>
      <w:pPr>
        <w:pStyle w:val="ListBullet"/>
      </w:pPr>
      <w:r>
        <w:t>`GET /enrollments`</w:t>
      </w:r>
    </w:p>
    <w:p>
      <w:pPr>
        <w:pStyle w:val="ListBullet"/>
      </w:pPr>
      <w:r>
        <w:t>`POST /enrollments`</w:t>
      </w:r>
    </w:p>
    <w:p>
      <w:pPr>
        <w:pStyle w:val="ListBullet"/>
      </w:pPr>
      <w:r>
        <w:t>`DELETE /enrollments/{enrollment_id}`</w:t>
      </w:r>
    </w:p>
    <w:p/>
    <w:p>
      <w:pPr>
        <w:pStyle w:val="Heading3"/>
      </w:pPr>
      <w:r>
        <w:t>Import</w:t>
      </w:r>
    </w:p>
    <w:p/>
    <w:p>
      <w:pPr>
        <w:pStyle w:val="ListBullet"/>
      </w:pPr>
      <w:r>
        <w:t>`POST /import/users`</w:t>
      </w:r>
    </w:p>
    <w:p>
      <w:pPr>
        <w:pStyle w:val="ListBullet"/>
      </w:pPr>
      <w:r>
        <w:t>`POST /import/courses`</w:t>
      </w:r>
    </w:p>
    <w:p>
      <w:pPr>
        <w:pStyle w:val="ListBullet"/>
      </w:pPr>
      <w:r>
        <w:t>`POST /import/enrollments`</w:t>
      </w:r>
    </w:p>
    <w:p/>
    <w:p>
      <w:pPr>
        <w:pStyle w:val="Heading3"/>
      </w:pPr>
      <w:r>
        <w:t>Settings</w:t>
      </w:r>
    </w:p>
    <w:p/>
    <w:p>
      <w:pPr>
        <w:pStyle w:val="ListBullet"/>
      </w:pPr>
      <w:r>
        <w:t>`GET /settings`</w:t>
      </w:r>
    </w:p>
    <w:p>
      <w:pPr>
        <w:pStyle w:val="ListBullet"/>
      </w:pPr>
      <w:r>
        <w:t>`PUT /settings`</w:t>
      </w:r>
    </w:p>
    <w:p/>
    <w:p>
      <w:pPr>
        <w:pStyle w:val="Heading2"/>
      </w:pPr>
      <w:r>
        <w:t>7. Quizzes &amp; schedules - `/api/quizzes`</w:t>
      </w:r>
    </w:p>
    <w:p/>
    <w:p>
      <w:pPr>
        <w:pStyle w:val="Heading3"/>
      </w:pPr>
      <w:r>
        <w:t>Quiz attempts của sinh viên</w:t>
      </w:r>
    </w:p>
    <w:p/>
    <w:p>
      <w:pPr>
        <w:pStyle w:val="ListBullet"/>
      </w:pPr>
      <w:r>
        <w:t>`GET /me/attempts`</w:t>
      </w:r>
    </w:p>
    <w:p>
      <w:pPr>
        <w:pStyle w:val="ListBullet"/>
      </w:pPr>
      <w:r>
        <w:t>`GET /me/attempts/export`</w:t>
      </w:r>
    </w:p>
    <w:p/>
    <w:p>
      <w:pPr>
        <w:pStyle w:val="Heading3"/>
      </w:pPr>
      <w:r>
        <w:t>Exam schedule</w:t>
      </w:r>
    </w:p>
    <w:p/>
    <w:p>
      <w:pPr>
        <w:pStyle w:val="ListBullet"/>
      </w:pPr>
      <w:r>
        <w:t>`GET /schedules/course/{course_id}`</w:t>
      </w:r>
    </w:p>
    <w:p>
      <w:pPr>
        <w:pStyle w:val="ListBullet"/>
      </w:pPr>
      <w:r>
        <w:t>`POST /schedules/course/{course_id}`</w:t>
      </w:r>
    </w:p>
    <w:p>
      <w:pPr>
        <w:pStyle w:val="ListBullet"/>
      </w:pPr>
      <w:r>
        <w:t>`PUT /schedules/{schedule_id}`</w:t>
      </w:r>
    </w:p>
    <w:p>
      <w:pPr>
        <w:pStyle w:val="ListBullet"/>
      </w:pPr>
      <w:r>
        <w:t>`DELETE /schedules/{schedule_id}`</w:t>
      </w:r>
    </w:p>
    <w:p/>
    <w:p>
      <w:pPr>
        <w:pStyle w:val="Heading3"/>
      </w:pPr>
      <w:r>
        <w:t>Quiz stats theo môn</w:t>
      </w:r>
    </w:p>
    <w:p/>
    <w:p>
      <w:pPr>
        <w:pStyle w:val="ListBullet"/>
      </w:pPr>
      <w:r>
        <w:t>`GET /stats/course/{course_id}`</w:t>
      </w:r>
    </w:p>
    <w:p>
      <w:pPr>
        <w:pStyle w:val="ListBullet"/>
      </w:pPr>
      <w:r>
        <w:t>`GET /stats/course/{course_id}/export`</w:t>
      </w:r>
    </w:p>
    <w:p/>
    <w:p>
      <w:pPr>
        <w:pStyle w:val="Heading3"/>
      </w:pPr>
      <w:r>
        <w:t>Quiz CRUD</w:t>
      </w:r>
    </w:p>
    <w:p/>
    <w:p>
      <w:pPr>
        <w:pStyle w:val="ListBullet"/>
      </w:pPr>
      <w:r>
        <w:t>`GET /`</w:t>
      </w:r>
    </w:p>
    <w:p>
      <w:pPr>
        <w:pStyle w:val="ListBullet"/>
      </w:pPr>
      <w:r>
        <w:t>`GET /{quiz_id}`</w:t>
      </w:r>
    </w:p>
    <w:p>
      <w:pPr>
        <w:pStyle w:val="ListBullet"/>
      </w:pPr>
      <w:r>
        <w:t>`POST /`</w:t>
      </w:r>
    </w:p>
    <w:p>
      <w:r>
        <w:t xml:space="preserve">  - tạo quiz thủ công</w:t>
      </w:r>
    </w:p>
    <w:p>
      <w:pPr>
        <w:pStyle w:val="ListBullet"/>
      </w:pPr>
      <w:r>
        <w:t>`POST /ai-generate`</w:t>
      </w:r>
    </w:p>
    <w:p>
      <w:r>
        <w:t xml:space="preserve">  - tạo quiz AI qua API riêng</w:t>
      </w:r>
    </w:p>
    <w:p>
      <w:pPr>
        <w:pStyle w:val="ListBullet"/>
      </w:pPr>
      <w:r>
        <w:t>`DELETE /{quiz_id}`</w:t>
      </w:r>
    </w:p>
    <w:p/>
    <w:p>
      <w:pPr>
        <w:pStyle w:val="Heading3"/>
      </w:pPr>
      <w:r>
        <w:t>Attempts</w:t>
      </w:r>
    </w:p>
    <w:p/>
    <w:p>
      <w:pPr>
        <w:pStyle w:val="ListBullet"/>
      </w:pPr>
      <w:r>
        <w:t>`POST /{quiz_id}/attempts`</w:t>
      </w:r>
    </w:p>
    <w:p>
      <w:pPr>
        <w:pStyle w:val="ListBullet"/>
      </w:pPr>
      <w:r>
        <w:t>`GET /{quiz_id}/attempts/export`</w:t>
      </w:r>
    </w:p>
    <w:p>
      <w:pPr>
        <w:pStyle w:val="ListBullet"/>
      </w:pPr>
      <w:r>
        <w:t>`GET /{quiz_id}/attempts`</w:t>
      </w:r>
    </w:p>
    <w:p/>
    <w:p>
      <w:pPr>
        <w:pStyle w:val="Heading2"/>
      </w:pPr>
      <w:r>
        <w:t>8. Me - `/api/me`</w:t>
      </w:r>
    </w:p>
    <w:p/>
    <w:p>
      <w:pPr>
        <w:pStyle w:val="ListBullet"/>
      </w:pPr>
      <w:r>
        <w:t>`GET /dashboard-stats`</w:t>
      </w:r>
    </w:p>
    <w:p/>
    <w:p>
      <w:pPr>
        <w:pStyle w:val="Heading2"/>
      </w:pPr>
      <w:r>
        <w:t>9. Notifications - `/api/notifications`</w:t>
      </w:r>
    </w:p>
    <w:p/>
    <w:p>
      <w:pPr>
        <w:pStyle w:val="ListBullet"/>
      </w:pPr>
      <w:r>
        <w:t>`GET /count`</w:t>
      </w:r>
    </w:p>
    <w:p>
      <w:pPr>
        <w:pStyle w:val="ListBullet"/>
      </w:pPr>
      <w:r>
        <w:t>`GET /`</w:t>
      </w:r>
    </w:p>
    <w:p>
      <w:pPr>
        <w:pStyle w:val="ListBullet"/>
      </w:pPr>
      <w:r>
        <w:t>`PATCH /{notif_id}/read`</w:t>
      </w:r>
    </w:p>
    <w:p>
      <w:pPr>
        <w:pStyle w:val="ListBullet"/>
      </w:pPr>
      <w:r>
        <w:t>`PATCH /read-all`</w:t>
      </w:r>
    </w:p>
    <w:p>
      <w:pPr>
        <w:pStyle w:val="ListBullet"/>
      </w:pPr>
      <w:r>
        <w:t>`DELETE /{notif_id}`</w:t>
      </w:r>
    </w:p>
    <w:p/>
    <w:p>
      <w:pPr>
        <w:pStyle w:val="Heading2"/>
      </w:pPr>
      <w:r>
        <w:t>10. Ghi chú implementation</w:t>
      </w:r>
    </w:p>
    <w:p/>
    <w:p>
      <w:pPr>
        <w:pStyle w:val="ListBullet"/>
      </w:pPr>
      <w:r>
        <w:t>Backend không dùng `/api/v1`; prefix thật là các route ở trên.</w:t>
      </w:r>
    </w:p>
    <w:p>
      <w:pPr>
        <w:pStyle w:val="ListBullet"/>
      </w:pPr>
      <w:r>
        <w:t>Authentication hiện dùng Google OAuth + JWT tự phát hành ở backend.</w:t>
      </w:r>
    </w:p>
    <w:p>
      <w:pPr>
        <w:pStyle w:val="ListBullet"/>
      </w:pPr>
      <w:r>
        <w:t>Chat sử dụng `text/event-stream`, không dùng WebSocket.</w:t>
      </w:r>
    </w:p>
    <w:p>
      <w:pPr>
        <w:pStyle w:val="ListBullet"/>
      </w:pPr>
      <w:r>
        <w:t>Vector search dùng ChromaDB, không dùng pgvector.</w:t>
      </w:r>
    </w:p>
    <w:p>
      <w:pPr>
        <w:pStyle w:val="ListBullet"/>
      </w:pPr>
      <w:r>
        <w:t>Một số API trả JSON tự do thay vì DTO cố định; khi cần kiểm tra chính xác shape response nên xem trực tiếp router và service tương ứng.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